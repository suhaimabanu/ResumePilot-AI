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064"/>
          </w:tcPr>
          <w:p>
            <w:r>
              <w:rPr>
                <w:b/>
                <w:color w:val="2E4A7D"/>
                <w:sz w:val="44"/>
              </w:rPr>
              <w:t>Jordan Avery</w:t>
            </w:r>
          </w:p>
          <w:p>
            <w:r>
              <w:rPr>
                <w:sz w:val="24"/>
              </w:rPr>
              <w:t>Backend Software Engineer</w:t>
            </w:r>
          </w:p>
          <w:p>
            <w:r>
              <w:t>jordan.avery@example.com | +1 555 010 2030 | linkedin.com/in/jordan-avery-demo | Austin, TX</w:t>
            </w:r>
          </w:p>
        </w:tc>
        <w:tc>
          <w:tcPr>
            <w:tcW w:type="dxa" w:w="201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PROFESSIONAL SUMMARY</w:t>
      </w:r>
    </w:p>
    <w:p>
      <w:r>
        <w:t>Software engineer with 6 years of experience building backend services in Python. Experienced with Django, FastAPI and PostgreSQL, deploying services on AWS with Docker. Comfortable working in agile teams and mentoring junior developers.</w:t>
      </w:r>
    </w:p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Python, SQL, JavaScript, Bash</w:t>
      </w:r>
    </w:p>
    <w:p>
      <w:pPr>
        <w:spacing w:after="20"/>
      </w:pPr>
      <w:r>
        <w:rPr>
          <w:b/>
        </w:rPr>
        <w:t xml:space="preserve">Frameworks: </w:t>
      </w:r>
      <w:r>
        <w:t>Django, FastAPI, Flask, Celery</w:t>
      </w:r>
    </w:p>
    <w:p>
      <w:pPr>
        <w:spacing w:after="20"/>
      </w:pPr>
      <w:r>
        <w:rPr>
          <w:b/>
        </w:rPr>
        <w:t xml:space="preserve">Cloud &amp; DevOps: </w:t>
      </w:r>
      <w:r>
        <w:t>AWS (EC2, S3, Lambda), Docker, GitHub Actions, Linux</w:t>
      </w:r>
    </w:p>
    <w:p>
      <w:pPr>
        <w:spacing w:after="20"/>
      </w:pPr>
      <w:r>
        <w:rPr>
          <w:b/>
        </w:rPr>
        <w:t xml:space="preserve">Databases: </w:t>
      </w:r>
      <w:r>
        <w:t>Postgres, Redis, MongoDB</w:t>
      </w:r>
    </w:p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PROFESSIONAL EXPERIENCE</w:t>
      </w:r>
    </w:p>
    <w:p>
      <w:pPr>
        <w:tabs>
          <w:tab w:pos="10080" w:val="right"/>
        </w:tabs>
        <w:spacing w:after="20"/>
      </w:pPr>
      <w:r>
        <w:rPr>
          <w:b/>
        </w:rPr>
        <w:t>Senior Backend Engineer</w:t>
      </w:r>
      <w:r>
        <w:t xml:space="preserve"> | Northwind Analytics</w:t>
      </w:r>
      <w:r>
        <w:rPr>
          <w:i/>
        </w:rPr>
        <w:tab/>
        <w:t>Mar 2021 – Present</w:t>
      </w:r>
    </w:p>
    <w:p>
      <w:pPr>
        <w:pStyle w:val="ListBullet"/>
        <w:spacing w:after="20"/>
      </w:pPr>
      <w:r>
        <w:t>Developed RESTful services in Python and FastAPI for the customer analytics platform.</w:t>
      </w:r>
    </w:p>
    <w:p>
      <w:pPr>
        <w:pStyle w:val="ListBullet"/>
        <w:spacing w:after="20"/>
      </w:pPr>
      <w:r>
        <w:t>Reduced average API response time by 35% by adding Redis caching and query optimisation.</w:t>
      </w:r>
    </w:p>
    <w:p>
      <w:pPr>
        <w:pStyle w:val="ListBullet"/>
        <w:spacing w:after="20"/>
      </w:pPr>
      <w:r>
        <w:t>Containerised 12 services with Docker and deployed them to AWS ECS using GitHub Actions pipelines.</w:t>
      </w:r>
    </w:p>
    <w:p>
      <w:pPr>
        <w:pStyle w:val="ListBullet"/>
        <w:spacing w:after="20"/>
      </w:pPr>
      <w:r>
        <w:t>Mentored 3 junior developers through code reviews and pair programming.</w:t>
      </w:r>
    </w:p>
    <w:p>
      <w:pPr>
        <w:tabs>
          <w:tab w:pos="10080" w:val="right"/>
        </w:tabs>
        <w:spacing w:after="20"/>
      </w:pPr>
      <w:r>
        <w:rPr>
          <w:b/>
        </w:rPr>
        <w:t>Software Engineer</w:t>
      </w:r>
      <w:r>
        <w:t xml:space="preserve"> | Bluebird Logistics</w:t>
      </w:r>
      <w:r>
        <w:rPr>
          <w:i/>
        </w:rPr>
        <w:tab/>
        <w:t>Jun 2018 – Feb 2021</w:t>
      </w:r>
    </w:p>
    <w:p>
      <w:pPr>
        <w:pStyle w:val="ListBullet"/>
        <w:spacing w:after="20"/>
      </w:pPr>
      <w:r>
        <w:t>Built backend applications in Django to manage shipment tracking for 200+ clients.</w:t>
      </w:r>
    </w:p>
    <w:p>
      <w:pPr>
        <w:pStyle w:val="ListBullet"/>
        <w:spacing w:after="20"/>
      </w:pPr>
      <w:r>
        <w:t>Designed PostgreSQL schemas and wrote data migration scripts.</w:t>
      </w:r>
    </w:p>
    <w:p>
      <w:pPr>
        <w:pStyle w:val="ListBullet"/>
        <w:spacing w:after="20"/>
      </w:pPr>
      <w:r>
        <w:t>Worked in two-week sprints with product and QA teams.</w:t>
      </w:r>
    </w:p>
    <w:p>
      <w:pPr>
        <w:tabs>
          <w:tab w:pos="10080" w:val="right"/>
        </w:tabs>
        <w:spacing w:after="20"/>
      </w:pPr>
      <w:r>
        <w:rPr>
          <w:b/>
        </w:rPr>
        <w:t>Junior Developer</w:t>
      </w:r>
      <w:r>
        <w:t xml:space="preserve"> | Copperleaf Studio</w:t>
      </w:r>
      <w:r>
        <w:rPr>
          <w:i/>
        </w:rPr>
        <w:tab/>
        <w:t>Jan 2017 – May 2018</w:t>
      </w:r>
    </w:p>
    <w:p>
      <w:pPr>
        <w:pStyle w:val="ListBullet"/>
        <w:spacing w:after="20"/>
      </w:pPr>
      <w:r>
        <w:t>Maintained internal tools written in Python and Bash.</w:t>
      </w:r>
    </w:p>
    <w:p>
      <w:pPr>
        <w:pStyle w:val="ListBullet"/>
        <w:spacing w:after="20"/>
      </w:pPr>
      <w:r>
        <w:t>Automated weekly reporting tasks, saving the operations team 5 hours per week.</w:t>
      </w:r>
    </w:p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PROJECTS</w:t>
      </w:r>
    </w:p>
    <w:p>
      <w:pPr>
        <w:tabs>
          <w:tab w:pos="10080" w:val="right"/>
        </w:tabs>
        <w:spacing w:after="20"/>
      </w:pPr>
      <w:r>
        <w:rPr>
          <w:b/>
        </w:rPr>
        <w:t>Open Source Task Queue Dashboard</w:t>
      </w:r>
      <w:r/>
      <w:r>
        <w:rPr>
          <w:i/>
        </w:rPr>
        <w:tab/>
        <w:t>2022</w:t>
      </w:r>
    </w:p>
    <w:p>
      <w:pPr>
        <w:pStyle w:val="ListBullet"/>
        <w:spacing w:after="20"/>
      </w:pPr>
      <w:r>
        <w:t>Created a Flask dashboard to monitor Celery task queues, used by 40+ GitHub users.</w:t>
      </w:r>
    </w:p>
    <w:p>
      <w:pPr>
        <w:tabs>
          <w:tab w:pos="10080" w:val="right"/>
        </w:tabs>
        <w:spacing w:after="20"/>
      </w:pPr>
      <w:r>
        <w:rPr>
          <w:b/>
        </w:rPr>
        <w:t>Expense Tracker API</w:t>
      </w:r>
      <w:r/>
      <w:r>
        <w:rPr>
          <w:i/>
        </w:rPr>
        <w:tab/>
        <w:t>2020</w:t>
      </w:r>
    </w:p>
    <w:p>
      <w:pPr>
        <w:pStyle w:val="ListBullet"/>
        <w:spacing w:after="20"/>
      </w:pPr>
      <w:r>
        <w:t>Built an expense tracking API with FastAPI and MongoDB with JWT authentication.</w:t>
      </w:r>
    </w:p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B.Sc. Computer Science</w:t>
      </w:r>
      <w:r>
        <w:t xml:space="preserve"> | University of Texas at Austin</w:t>
      </w:r>
      <w:r>
        <w:rPr>
          <w:i/>
        </w:rPr>
        <w:tab/>
        <w:t>2012 – 2016</w:t>
      </w:r>
    </w:p>
    <w:p>
      <w:pPr>
        <w:spacing w:before="200" w:after="60"/>
        <w:pBdr>
          <w:bottom w:val="single" w:sz="6" w:space="1" w:color="2E4A7D"/>
        </w:pBdr>
      </w:pPr>
      <w:r>
        <w:rPr>
          <w:b/>
          <w:color w:val="2E4A7D"/>
          <w:sz w:val="24"/>
        </w:rPr>
        <w:t>CERTIFICATIONS</w:t>
      </w:r>
    </w:p>
    <w:p>
      <w:r>
        <w:t>AWS Certified Developer – Associate (2022)</w:t>
      </w:r>
    </w:p>
    <w:sectPr w:rsidR="00FC693F" w:rsidRPr="0006063C" w:rsidSect="00034616"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Jordan Avery —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